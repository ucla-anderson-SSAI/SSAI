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5447A" w14:textId="77777777" w:rsidR="003D0BE7" w:rsidRDefault="00000000">
      <w:pPr>
        <w:pBdr>
          <w:bottom w:val="single" w:sz="8" w:space="4" w:color="FFB81C"/>
        </w:pBdr>
        <w:spacing w:after="480"/>
      </w:pPr>
      <w:r>
        <w:rPr>
          <w:i/>
          <w:color w:val="666666"/>
          <w:sz w:val="20"/>
        </w:rPr>
        <w:t>MGMT298D: Science and Strategy of AI | UCLA Anderson</w:t>
      </w:r>
    </w:p>
    <w:p w14:paraId="16E0D484" w14:textId="77777777" w:rsidR="003D0BE7" w:rsidRPr="00114283" w:rsidRDefault="00000000">
      <w:pPr>
        <w:pStyle w:val="Heading1"/>
        <w:spacing w:after="80"/>
        <w:rPr>
          <w:sz w:val="44"/>
          <w:szCs w:val="36"/>
        </w:rPr>
      </w:pPr>
      <w:r w:rsidRPr="00114283">
        <w:rPr>
          <w:rFonts w:ascii="Whitney Bold" w:hAnsi="Whitney Bold"/>
          <w:sz w:val="44"/>
          <w:szCs w:val="36"/>
        </w:rPr>
        <w:t>Product Sprint</w:t>
      </w:r>
    </w:p>
    <w:p w14:paraId="171D8DF1" w14:textId="77777777" w:rsidR="003D0BE7" w:rsidRPr="00114283" w:rsidRDefault="00000000">
      <w:pPr>
        <w:pStyle w:val="Heading2"/>
        <w:rPr>
          <w:rFonts w:ascii="Arial" w:hAnsi="Arial" w:cs="Arial"/>
        </w:rPr>
      </w:pPr>
      <w:r w:rsidRPr="00114283">
        <w:rPr>
          <w:rFonts w:ascii="Arial" w:hAnsi="Arial" w:cs="Arial"/>
        </w:rPr>
        <w:t>Overview</w:t>
      </w:r>
    </w:p>
    <w:p w14:paraId="522E8F79" w14:textId="63BD0D96" w:rsidR="003D0BE7" w:rsidRPr="00114283" w:rsidRDefault="00114283" w:rsidP="00114283">
      <w:pPr>
        <w:rPr>
          <w:rFonts w:cs="Arial"/>
        </w:rPr>
      </w:pPr>
      <w:r w:rsidRPr="00114283">
        <w:rPr>
          <w:rFonts w:cs="Arial"/>
        </w:rPr>
        <w:t>The purpose of this project is to build a</w:t>
      </w:r>
      <w:r w:rsidR="00000000" w:rsidRPr="00114283">
        <w:rPr>
          <w:rFonts w:cs="Arial"/>
        </w:rPr>
        <w:t xml:space="preserve"> working prototype of an app that applies concepts from the course to a real </w:t>
      </w:r>
      <w:r w:rsidRPr="00114283">
        <w:rPr>
          <w:rFonts w:cs="Arial"/>
        </w:rPr>
        <w:t>problem</w:t>
      </w:r>
      <w:r w:rsidR="00000000" w:rsidRPr="00114283">
        <w:rPr>
          <w:rFonts w:cs="Arial"/>
        </w:rPr>
        <w:t>. The goal is not to build a fully scaled product</w:t>
      </w:r>
      <w:r w:rsidR="000D7A6D" w:rsidRPr="00114283">
        <w:rPr>
          <w:rFonts w:cs="Arial"/>
        </w:rPr>
        <w:t>, but instead to</w:t>
      </w:r>
      <w:r w:rsidR="00000000" w:rsidRPr="00114283">
        <w:rPr>
          <w:rFonts w:cs="Arial"/>
        </w:rPr>
        <w:t xml:space="preserve"> demonstrate that you can define a useful problem, make a thoughtful technical choice, and ship a small app that makes the value proposition easy to understand.</w:t>
      </w:r>
    </w:p>
    <w:p w14:paraId="52FC9E70" w14:textId="61FEDD0A" w:rsidR="007713DD" w:rsidRDefault="00000000">
      <w:pPr>
        <w:pStyle w:val="Heading2"/>
        <w:rPr>
          <w:rFonts w:ascii="Arial" w:hAnsi="Arial" w:cs="Arial"/>
        </w:rPr>
      </w:pPr>
      <w:r w:rsidRPr="00114283">
        <w:rPr>
          <w:rFonts w:ascii="Arial" w:hAnsi="Arial" w:cs="Arial"/>
        </w:rPr>
        <w:t xml:space="preserve">What You </w:t>
      </w:r>
      <w:r w:rsidR="007713DD">
        <w:rPr>
          <w:rFonts w:ascii="Arial" w:hAnsi="Arial" w:cs="Arial"/>
        </w:rPr>
        <w:t>Can</w:t>
      </w:r>
      <w:r w:rsidRPr="00114283">
        <w:rPr>
          <w:rFonts w:ascii="Arial" w:hAnsi="Arial" w:cs="Arial"/>
        </w:rPr>
        <w:t xml:space="preserve"> Build</w:t>
      </w:r>
    </w:p>
    <w:p w14:paraId="5F42FADC" w14:textId="4877EC3F" w:rsidR="003D0BE7" w:rsidRPr="007713DD" w:rsidRDefault="007713DD" w:rsidP="007713DD">
      <w:r>
        <w:t>Your app must be grounded in one of the ML/AI concepts from class. You have three broad options:</w:t>
      </w:r>
    </w:p>
    <w:p w14:paraId="279EA4F6" w14:textId="2729FC9B" w:rsidR="003D0BE7" w:rsidRPr="00114283" w:rsidRDefault="00000000">
      <w:pPr>
        <w:pStyle w:val="ListBullet"/>
        <w:spacing w:after="120"/>
        <w:rPr>
          <w:rFonts w:cs="Arial"/>
        </w:rPr>
      </w:pPr>
      <w:r w:rsidRPr="00114283">
        <w:rPr>
          <w:rFonts w:cs="Arial"/>
          <w:b/>
        </w:rPr>
        <w:t xml:space="preserve">ML prediction: </w:t>
      </w:r>
      <w:r w:rsidR="007713DD">
        <w:rPr>
          <w:rFonts w:cs="Arial"/>
        </w:rPr>
        <w:t>Use</w:t>
      </w:r>
      <w:r w:rsidRPr="00114283">
        <w:rPr>
          <w:rFonts w:cs="Arial"/>
        </w:rPr>
        <w:t xml:space="preserve"> structured data to make predictions or recommendations.</w:t>
      </w:r>
    </w:p>
    <w:p w14:paraId="0C2B3F72" w14:textId="0E138FEA" w:rsidR="003D0BE7" w:rsidRPr="00114283" w:rsidRDefault="00000000">
      <w:pPr>
        <w:pStyle w:val="ListBullet"/>
        <w:spacing w:after="120"/>
        <w:rPr>
          <w:rFonts w:cs="Arial"/>
        </w:rPr>
      </w:pPr>
      <w:r w:rsidRPr="00114283">
        <w:rPr>
          <w:rFonts w:cs="Arial"/>
          <w:b/>
        </w:rPr>
        <w:t xml:space="preserve">Computer-vision: </w:t>
      </w:r>
      <w:r w:rsidR="007713DD">
        <w:rPr>
          <w:rFonts w:cs="Arial"/>
        </w:rPr>
        <w:t>Use a</w:t>
      </w:r>
      <w:r w:rsidRPr="00114283">
        <w:rPr>
          <w:rFonts w:cs="Arial"/>
        </w:rPr>
        <w:t xml:space="preserve"> CNN or other image model to classify, detect, or interpret images.</w:t>
      </w:r>
    </w:p>
    <w:p w14:paraId="11EBD738" w14:textId="66BF2A54" w:rsidR="007713DD" w:rsidRPr="007713DD" w:rsidRDefault="00000000" w:rsidP="007713DD">
      <w:pPr>
        <w:pStyle w:val="ListBullet"/>
        <w:spacing w:after="120"/>
        <w:rPr>
          <w:rFonts w:cs="Arial"/>
        </w:rPr>
      </w:pPr>
      <w:r w:rsidRPr="00114283">
        <w:rPr>
          <w:rFonts w:cs="Arial"/>
          <w:b/>
        </w:rPr>
        <w:t xml:space="preserve">LLM-powered: </w:t>
      </w:r>
      <w:r w:rsidR="007713DD">
        <w:rPr>
          <w:rFonts w:cs="Arial"/>
        </w:rPr>
        <w:t>Call an</w:t>
      </w:r>
      <w:r w:rsidRPr="00114283">
        <w:rPr>
          <w:rFonts w:cs="Arial"/>
        </w:rPr>
        <w:t xml:space="preserve"> LLM API to </w:t>
      </w:r>
      <w:r w:rsidR="007713DD">
        <w:rPr>
          <w:rFonts w:cs="Arial"/>
        </w:rPr>
        <w:t>create a specialized agent that helps the user solve a problem.</w:t>
      </w:r>
    </w:p>
    <w:p w14:paraId="24CAD84E" w14:textId="336C66AE" w:rsidR="007713DD" w:rsidRPr="009546B4" w:rsidRDefault="007713DD" w:rsidP="009546B4">
      <w:pPr>
        <w:pStyle w:val="Heading2"/>
        <w:rPr>
          <w:rFonts w:ascii="Arial" w:hAnsi="Arial" w:cs="Arial"/>
          <w:b w:val="0"/>
          <w:bCs w:val="0"/>
          <w:color w:val="000000" w:themeColor="text1"/>
          <w:sz w:val="22"/>
          <w:szCs w:val="22"/>
        </w:rPr>
      </w:pPr>
      <w:r>
        <w:rPr>
          <w:rFonts w:ascii="Arial" w:hAnsi="Arial" w:cs="Arial"/>
        </w:rPr>
        <w:t>Recommended Tech Stack</w:t>
      </w:r>
      <w:r w:rsidR="009546B4">
        <w:rPr>
          <w:rFonts w:ascii="Arial" w:hAnsi="Arial" w:cs="Arial"/>
        </w:rPr>
        <w:br/>
      </w:r>
      <w:r>
        <w:rPr>
          <w:rFonts w:ascii="Arial" w:hAnsi="Arial" w:cs="Arial"/>
        </w:rPr>
        <w:br/>
      </w:r>
      <w:r w:rsidR="009546B4">
        <w:rPr>
          <w:rFonts w:ascii="Arial" w:hAnsi="Arial" w:cs="Arial"/>
          <w:b w:val="0"/>
          <w:bCs w:val="0"/>
          <w:color w:val="000000" w:themeColor="text1"/>
          <w:sz w:val="22"/>
          <w:szCs w:val="22"/>
        </w:rPr>
        <w:t>We strongly recommend using the following tools for development:</w:t>
      </w:r>
    </w:p>
    <w:p w14:paraId="636AF308" w14:textId="77777777" w:rsidR="003D0BE7" w:rsidRPr="00114283" w:rsidRDefault="00000000">
      <w:pPr>
        <w:pStyle w:val="ListBullet"/>
        <w:spacing w:after="120"/>
        <w:rPr>
          <w:rFonts w:cs="Arial"/>
        </w:rPr>
      </w:pPr>
      <w:r w:rsidRPr="00114283">
        <w:rPr>
          <w:rFonts w:cs="Arial"/>
          <w:b/>
        </w:rPr>
        <w:t xml:space="preserve">Vibe-coding: </w:t>
      </w:r>
      <w:hyperlink r:id="rId8">
        <w:r w:rsidRPr="00114283">
          <w:rPr>
            <w:rFonts w:cs="Arial"/>
            <w:color w:val="0563C1"/>
            <w:u w:val="single"/>
          </w:rPr>
          <w:t>Claude Cowork</w:t>
        </w:r>
      </w:hyperlink>
      <w:r w:rsidRPr="00114283">
        <w:rPr>
          <w:rFonts w:cs="Arial"/>
        </w:rPr>
        <w:t xml:space="preserve"> or </w:t>
      </w:r>
      <w:hyperlink r:id="rId9">
        <w:r w:rsidRPr="00114283">
          <w:rPr>
            <w:rFonts w:cs="Arial"/>
            <w:color w:val="0563C1"/>
            <w:u w:val="single"/>
          </w:rPr>
          <w:t>ChatGPT Codex</w:t>
        </w:r>
      </w:hyperlink>
      <w:r w:rsidRPr="00114283">
        <w:rPr>
          <w:rFonts w:cs="Arial"/>
        </w:rPr>
        <w:t>. A $20/month subscription is recommended for the build period.</w:t>
      </w:r>
    </w:p>
    <w:p w14:paraId="18FA78C3" w14:textId="6552B6E7" w:rsidR="003D0BE7" w:rsidRPr="00114283" w:rsidRDefault="000141C0">
      <w:pPr>
        <w:pStyle w:val="ListBullet"/>
        <w:spacing w:after="120"/>
        <w:rPr>
          <w:rFonts w:cs="Arial"/>
        </w:rPr>
      </w:pPr>
      <w:r>
        <w:rPr>
          <w:rFonts w:cs="Arial"/>
          <w:b/>
        </w:rPr>
        <w:t>Hosting and deployment</w:t>
      </w:r>
      <w:r w:rsidR="00000000" w:rsidRPr="00114283">
        <w:rPr>
          <w:rFonts w:cs="Arial"/>
          <w:b/>
        </w:rPr>
        <w:t xml:space="preserve">: </w:t>
      </w:r>
      <w:hyperlink r:id="rId10">
        <w:r w:rsidR="00000000" w:rsidRPr="00114283">
          <w:rPr>
            <w:rFonts w:cs="Arial"/>
            <w:color w:val="0563C1"/>
            <w:u w:val="single"/>
          </w:rPr>
          <w:t>Railway</w:t>
        </w:r>
      </w:hyperlink>
      <w:r w:rsidR="00000000" w:rsidRPr="00114283">
        <w:rPr>
          <w:rFonts w:cs="Arial"/>
        </w:rPr>
        <w:t>. The $5/month Hobby plan is recommended for deploying the app</w:t>
      </w:r>
      <w:r w:rsidR="009546B4">
        <w:rPr>
          <w:rFonts w:cs="Arial"/>
        </w:rPr>
        <w:t xml:space="preserve"> and guaranteeing stability. </w:t>
      </w:r>
    </w:p>
    <w:p w14:paraId="1C4F3EE1" w14:textId="4A3D9227" w:rsidR="000141C0" w:rsidRPr="000141C0" w:rsidRDefault="00000000" w:rsidP="000141C0">
      <w:pPr>
        <w:pStyle w:val="ListBullet"/>
        <w:spacing w:after="120"/>
        <w:rPr>
          <w:rFonts w:cs="Arial"/>
        </w:rPr>
      </w:pPr>
      <w:r w:rsidRPr="00114283">
        <w:rPr>
          <w:rFonts w:cs="Arial"/>
          <w:b/>
        </w:rPr>
        <w:t xml:space="preserve">LLM APIs: </w:t>
      </w:r>
      <w:r w:rsidRPr="00114283">
        <w:rPr>
          <w:rFonts w:cs="Arial"/>
        </w:rPr>
        <w:t xml:space="preserve">If your project uses an LLM, </w:t>
      </w:r>
      <w:r w:rsidR="009546B4">
        <w:rPr>
          <w:rFonts w:cs="Arial"/>
        </w:rPr>
        <w:t>we recommend using the free</w:t>
      </w:r>
      <w:r w:rsidRPr="00114283">
        <w:rPr>
          <w:rFonts w:cs="Arial"/>
        </w:rPr>
        <w:t xml:space="preserve"> </w:t>
      </w:r>
      <w:hyperlink r:id="rId11">
        <w:r w:rsidRPr="00114283">
          <w:rPr>
            <w:rFonts w:cs="Arial"/>
            <w:color w:val="0563C1"/>
            <w:u w:val="single"/>
          </w:rPr>
          <w:t>Gemini Flash API</w:t>
        </w:r>
      </w:hyperlink>
      <w:r w:rsidR="009546B4">
        <w:rPr>
          <w:rFonts w:cs="Arial"/>
        </w:rPr>
        <w:t>.</w:t>
      </w:r>
      <w:r w:rsidR="000141C0">
        <w:rPr>
          <w:rFonts w:cs="Arial"/>
        </w:rPr>
        <w:br/>
      </w:r>
    </w:p>
    <w:p w14:paraId="4495A6D4" w14:textId="15B2FDC4" w:rsidR="003D0BE7" w:rsidRPr="00114283" w:rsidRDefault="000141C0">
      <w:pPr>
        <w:rPr>
          <w:rFonts w:cs="Arial"/>
        </w:rPr>
      </w:pPr>
      <w:r>
        <w:rPr>
          <w:rFonts w:cs="Arial"/>
        </w:rPr>
        <w:t xml:space="preserve">We’ll review each of the components above in Week 8’s lecture. </w:t>
      </w:r>
      <w:r w:rsidR="00000000" w:rsidRPr="00114283">
        <w:rPr>
          <w:rFonts w:cs="Arial"/>
        </w:rPr>
        <w:br w:type="page"/>
      </w:r>
    </w:p>
    <w:p w14:paraId="3C2DDA7F" w14:textId="77777777" w:rsidR="003D0BE7" w:rsidRPr="00114283" w:rsidRDefault="00000000">
      <w:pPr>
        <w:pStyle w:val="Heading2"/>
        <w:rPr>
          <w:rFonts w:ascii="Arial" w:hAnsi="Arial" w:cs="Arial"/>
        </w:rPr>
      </w:pPr>
      <w:r w:rsidRPr="00114283">
        <w:rPr>
          <w:rFonts w:ascii="Arial" w:hAnsi="Arial" w:cs="Arial"/>
        </w:rPr>
        <w:lastRenderedPageBreak/>
        <w:t>Deliverables</w:t>
      </w:r>
    </w:p>
    <w:p w14:paraId="46241EEA" w14:textId="455C53D6" w:rsidR="003D0BE7" w:rsidRPr="00114283" w:rsidRDefault="000141C0">
      <w:pPr>
        <w:spacing w:after="80"/>
        <w:rPr>
          <w:rFonts w:cs="Arial"/>
        </w:rPr>
      </w:pPr>
      <w:r>
        <w:rPr>
          <w:rFonts w:cs="Arial"/>
        </w:rPr>
        <w:t xml:space="preserve">You will submit your project through a portal outside of </w:t>
      </w:r>
      <w:proofErr w:type="spellStart"/>
      <w:r>
        <w:rPr>
          <w:rFonts w:cs="Arial"/>
        </w:rPr>
        <w:t>BruinLearn</w:t>
      </w:r>
      <w:proofErr w:type="spellEnd"/>
      <w:r>
        <w:rPr>
          <w:rFonts w:cs="Arial"/>
        </w:rPr>
        <w:t xml:space="preserve">. The exact URL will be provided </w:t>
      </w:r>
      <w:proofErr w:type="gramStart"/>
      <w:r>
        <w:rPr>
          <w:rFonts w:cs="Arial"/>
        </w:rPr>
        <w:t>at a later date</w:t>
      </w:r>
      <w:proofErr w:type="gramEnd"/>
      <w:r>
        <w:rPr>
          <w:rFonts w:cs="Arial"/>
        </w:rPr>
        <w:t>. The deliverables are as follow:</w:t>
      </w:r>
      <w:r>
        <w:rPr>
          <w:rFonts w:cs="Arial"/>
        </w:rPr>
        <w:br/>
      </w:r>
    </w:p>
    <w:p w14:paraId="72C2DC9C" w14:textId="7FEA3FE7" w:rsidR="003D0BE7" w:rsidRPr="00114283" w:rsidRDefault="00000000">
      <w:pPr>
        <w:pStyle w:val="ListNumber"/>
        <w:spacing w:after="120"/>
        <w:ind w:left="432" w:hanging="432"/>
        <w:rPr>
          <w:rFonts w:cs="Arial"/>
        </w:rPr>
      </w:pPr>
      <w:r w:rsidRPr="00114283">
        <w:rPr>
          <w:rFonts w:cs="Arial"/>
          <w:b/>
        </w:rPr>
        <w:t xml:space="preserve">A polished 5-minute pitch video. </w:t>
      </w:r>
      <w:r w:rsidR="000141C0" w:rsidRPr="000141C0">
        <w:rPr>
          <w:rFonts w:cs="Arial"/>
          <w:bCs/>
        </w:rPr>
        <w:t>We suggest you</w:t>
      </w:r>
      <w:r w:rsidR="000141C0">
        <w:rPr>
          <w:rFonts w:cs="Arial"/>
          <w:b/>
        </w:rPr>
        <w:t xml:space="preserve"> </w:t>
      </w:r>
      <w:r w:rsidR="000141C0">
        <w:rPr>
          <w:rFonts w:cs="Arial"/>
        </w:rPr>
        <w:t>r</w:t>
      </w:r>
      <w:r w:rsidRPr="00114283">
        <w:rPr>
          <w:rFonts w:cs="Arial"/>
        </w:rPr>
        <w:t>ecord the pitch in Zoom</w:t>
      </w:r>
      <w:r w:rsidR="00381A23">
        <w:rPr>
          <w:rFonts w:cs="Arial"/>
        </w:rPr>
        <w:t xml:space="preserve"> with screen sharing</w:t>
      </w:r>
      <w:r w:rsidRPr="00114283">
        <w:rPr>
          <w:rFonts w:cs="Arial"/>
        </w:rPr>
        <w:t xml:space="preserve"> and save/export it as an MP4 file. </w:t>
      </w:r>
      <w:r w:rsidR="00381A23">
        <w:rPr>
          <w:rFonts w:cs="Arial"/>
        </w:rPr>
        <w:t xml:space="preserve">The video should demonstrate the app working and address the five questions below. (You are free to use other approaches to create your video provided you satisfy the requirements and submit it as an MP4 file.) </w:t>
      </w:r>
      <w:r w:rsidR="000141C0">
        <w:rPr>
          <w:rFonts w:cs="Arial"/>
        </w:rPr>
        <w:t xml:space="preserve"> </w:t>
      </w:r>
      <w:r w:rsidR="00381A23">
        <w:rPr>
          <w:rFonts w:cs="Arial"/>
        </w:rPr>
        <w:br/>
      </w:r>
    </w:p>
    <w:p w14:paraId="38963233" w14:textId="0220C7B9" w:rsidR="003D0BE7" w:rsidRPr="00114283" w:rsidRDefault="00381A23">
      <w:pPr>
        <w:pStyle w:val="ListNumber"/>
        <w:spacing w:after="120"/>
        <w:ind w:left="432" w:hanging="432"/>
        <w:rPr>
          <w:rFonts w:cs="Arial"/>
        </w:rPr>
      </w:pPr>
      <w:r>
        <w:rPr>
          <w:rFonts w:cs="Arial"/>
          <w:b/>
        </w:rPr>
        <w:t>Written summary</w:t>
      </w:r>
      <w:r w:rsidR="000141C0">
        <w:rPr>
          <w:rFonts w:cs="Arial"/>
          <w:b/>
        </w:rPr>
        <w:t xml:space="preserve"> (</w:t>
      </w:r>
      <w:r>
        <w:rPr>
          <w:rFonts w:cs="Arial"/>
          <w:b/>
        </w:rPr>
        <w:t xml:space="preserve">maximum </w:t>
      </w:r>
      <w:r w:rsidR="000141C0">
        <w:rPr>
          <w:rFonts w:cs="Arial"/>
          <w:b/>
        </w:rPr>
        <w:t>500 words)</w:t>
      </w:r>
      <w:r w:rsidR="00000000" w:rsidRPr="00114283">
        <w:rPr>
          <w:rFonts w:cs="Arial"/>
          <w:b/>
        </w:rPr>
        <w:t xml:space="preserve">. </w:t>
      </w:r>
      <w:r w:rsidR="00000000" w:rsidRPr="00114283">
        <w:rPr>
          <w:rFonts w:cs="Arial"/>
        </w:rPr>
        <w:t>The writeup should address the same questions as the video</w:t>
      </w:r>
      <w:r>
        <w:rPr>
          <w:rFonts w:cs="Arial"/>
        </w:rPr>
        <w:t>.</w:t>
      </w:r>
      <w:r>
        <w:rPr>
          <w:rFonts w:cs="Arial"/>
        </w:rPr>
        <w:br/>
      </w:r>
    </w:p>
    <w:p w14:paraId="7510AD29" w14:textId="1BE69781" w:rsidR="003D0BE7" w:rsidRPr="00114283" w:rsidRDefault="00000000">
      <w:pPr>
        <w:pStyle w:val="ListNumber"/>
        <w:spacing w:after="120"/>
        <w:ind w:left="432" w:hanging="432"/>
        <w:rPr>
          <w:rFonts w:cs="Arial"/>
        </w:rPr>
      </w:pPr>
      <w:r w:rsidRPr="00114283">
        <w:rPr>
          <w:rFonts w:cs="Arial"/>
          <w:b/>
        </w:rPr>
        <w:t xml:space="preserve">The URL to your live app. </w:t>
      </w:r>
      <w:r w:rsidRPr="00114283">
        <w:rPr>
          <w:rFonts w:cs="Arial"/>
        </w:rPr>
        <w:t>Submit the deployed Railway URL where the prototype can be tested.</w:t>
      </w:r>
      <w:r w:rsidR="00741B57">
        <w:rPr>
          <w:rFonts w:cs="Arial"/>
        </w:rPr>
        <w:br/>
      </w:r>
    </w:p>
    <w:p w14:paraId="1BCFE78C" w14:textId="462ADEFB" w:rsidR="003D0BE7" w:rsidRPr="00114283" w:rsidRDefault="00000000">
      <w:pPr>
        <w:pStyle w:val="Heading2"/>
        <w:rPr>
          <w:rFonts w:ascii="Arial" w:hAnsi="Arial" w:cs="Arial"/>
        </w:rPr>
      </w:pPr>
      <w:r w:rsidRPr="00114283">
        <w:rPr>
          <w:rFonts w:ascii="Arial" w:hAnsi="Arial" w:cs="Arial"/>
        </w:rPr>
        <w:t xml:space="preserve">Pitch and Writeup </w:t>
      </w:r>
      <w:r w:rsidR="00381A23">
        <w:rPr>
          <w:rFonts w:ascii="Arial" w:hAnsi="Arial" w:cs="Arial"/>
        </w:rPr>
        <w:t>Questions</w:t>
      </w:r>
    </w:p>
    <w:p w14:paraId="11F29DAF" w14:textId="096C84D4" w:rsidR="003D0BE7" w:rsidRPr="00114283" w:rsidRDefault="00381A23">
      <w:pPr>
        <w:spacing w:after="80"/>
        <w:rPr>
          <w:rFonts w:cs="Arial"/>
        </w:rPr>
      </w:pPr>
      <w:r>
        <w:rPr>
          <w:rFonts w:cs="Arial"/>
        </w:rPr>
        <w:t xml:space="preserve">Both your pitch </w:t>
      </w:r>
      <w:r w:rsidR="00000000" w:rsidRPr="00114283">
        <w:rPr>
          <w:rFonts w:cs="Arial"/>
        </w:rPr>
        <w:t>video and written summary should answer the following questions:</w:t>
      </w:r>
    </w:p>
    <w:p w14:paraId="2398026A" w14:textId="322F38AE" w:rsidR="003D0BE7" w:rsidRPr="000141C0" w:rsidRDefault="00000000" w:rsidP="000141C0">
      <w:pPr>
        <w:pStyle w:val="ListNumber"/>
        <w:numPr>
          <w:ilvl w:val="0"/>
          <w:numId w:val="12"/>
        </w:numPr>
        <w:spacing w:after="120"/>
        <w:rPr>
          <w:rFonts w:cs="Arial"/>
        </w:rPr>
      </w:pPr>
      <w:r w:rsidRPr="000141C0">
        <w:rPr>
          <w:rFonts w:cs="Arial"/>
        </w:rPr>
        <w:t xml:space="preserve">What </w:t>
      </w:r>
      <w:r w:rsidR="000141C0" w:rsidRPr="000141C0">
        <w:rPr>
          <w:rFonts w:cs="Arial"/>
        </w:rPr>
        <w:t>is the problem</w:t>
      </w:r>
      <w:r w:rsidRPr="000141C0">
        <w:rPr>
          <w:rFonts w:cs="Arial"/>
        </w:rPr>
        <w:t>?</w:t>
      </w:r>
    </w:p>
    <w:p w14:paraId="19A16D0F" w14:textId="08146603" w:rsidR="003D0BE7" w:rsidRPr="000141C0" w:rsidRDefault="00000000" w:rsidP="000141C0">
      <w:pPr>
        <w:pStyle w:val="ListNumber"/>
        <w:numPr>
          <w:ilvl w:val="0"/>
          <w:numId w:val="12"/>
        </w:numPr>
        <w:spacing w:after="120"/>
        <w:rPr>
          <w:rFonts w:cs="Arial"/>
        </w:rPr>
      </w:pPr>
      <w:r w:rsidRPr="000141C0">
        <w:rPr>
          <w:rFonts w:cs="Arial"/>
        </w:rPr>
        <w:t xml:space="preserve">What did you build </w:t>
      </w:r>
      <w:r w:rsidR="000141C0" w:rsidRPr="000141C0">
        <w:rPr>
          <w:rFonts w:cs="Arial"/>
        </w:rPr>
        <w:t xml:space="preserve">and </w:t>
      </w:r>
      <w:r w:rsidRPr="000141C0">
        <w:rPr>
          <w:rFonts w:cs="Arial"/>
        </w:rPr>
        <w:t xml:space="preserve">how does </w:t>
      </w:r>
      <w:r w:rsidR="000141C0" w:rsidRPr="000141C0">
        <w:rPr>
          <w:rFonts w:cs="Arial"/>
        </w:rPr>
        <w:t>it</w:t>
      </w:r>
      <w:r w:rsidRPr="000141C0">
        <w:rPr>
          <w:rFonts w:cs="Arial"/>
        </w:rPr>
        <w:t xml:space="preserve"> work?</w:t>
      </w:r>
    </w:p>
    <w:p w14:paraId="60E1960A" w14:textId="3C45407C" w:rsidR="003D0BE7" w:rsidRPr="00114283" w:rsidRDefault="00000000" w:rsidP="000141C0">
      <w:pPr>
        <w:pStyle w:val="ListNumber"/>
        <w:rPr>
          <w:rFonts w:cs="Arial"/>
        </w:rPr>
      </w:pPr>
      <w:r w:rsidRPr="00114283">
        <w:rPr>
          <w:rFonts w:cs="Arial"/>
        </w:rPr>
        <w:t>Who are the end users</w:t>
      </w:r>
      <w:r w:rsidR="000141C0">
        <w:rPr>
          <w:rFonts w:cs="Arial"/>
        </w:rPr>
        <w:t>, and how does your app deliver value to them</w:t>
      </w:r>
      <w:r w:rsidRPr="00114283">
        <w:rPr>
          <w:rFonts w:cs="Arial"/>
        </w:rPr>
        <w:t>?</w:t>
      </w:r>
    </w:p>
    <w:p w14:paraId="4945E34F" w14:textId="42E3B46F" w:rsidR="003D0BE7" w:rsidRPr="00114283" w:rsidRDefault="00000000" w:rsidP="000141C0">
      <w:pPr>
        <w:pStyle w:val="ListNumber"/>
        <w:rPr>
          <w:rFonts w:cs="Arial"/>
        </w:rPr>
      </w:pPr>
      <w:r w:rsidRPr="00114283">
        <w:rPr>
          <w:rFonts w:cs="Arial"/>
        </w:rPr>
        <w:t>What are</w:t>
      </w:r>
      <w:r w:rsidR="000141C0">
        <w:rPr>
          <w:rFonts w:cs="Arial"/>
        </w:rPr>
        <w:t xml:space="preserve"> the</w:t>
      </w:r>
      <w:r w:rsidRPr="00114283">
        <w:rPr>
          <w:rFonts w:cs="Arial"/>
        </w:rPr>
        <w:t xml:space="preserve"> main limitations of your approach?</w:t>
      </w:r>
    </w:p>
    <w:p w14:paraId="192E3A33" w14:textId="7925C0D6" w:rsidR="003D0BE7" w:rsidRPr="00114283" w:rsidRDefault="000141C0" w:rsidP="000141C0">
      <w:pPr>
        <w:pStyle w:val="ListNumber"/>
        <w:rPr>
          <w:rFonts w:cs="Arial"/>
        </w:rPr>
      </w:pPr>
      <w:r>
        <w:rPr>
          <w:rFonts w:cs="Arial"/>
        </w:rPr>
        <w:t>How would you improve upon your product</w:t>
      </w:r>
      <w:r w:rsidR="00000000" w:rsidRPr="00114283">
        <w:rPr>
          <w:rFonts w:cs="Arial"/>
        </w:rPr>
        <w:t>?</w:t>
      </w:r>
    </w:p>
    <w:p w14:paraId="22B57901" w14:textId="3331E09D" w:rsidR="003D0BE7" w:rsidRPr="00114283" w:rsidRDefault="00553980" w:rsidP="00553980">
      <w:pPr>
        <w:pStyle w:val="Heading2"/>
        <w:rPr>
          <w:rFonts w:ascii="Arial" w:hAnsi="Arial" w:cs="Arial"/>
        </w:rPr>
      </w:pPr>
      <w:r>
        <w:rPr>
          <w:rFonts w:ascii="Arial" w:hAnsi="Arial" w:cs="Arial"/>
        </w:rPr>
        <w:br/>
      </w:r>
      <w:r w:rsidR="00A311D7">
        <w:rPr>
          <w:rFonts w:ascii="Arial" w:hAnsi="Arial" w:cs="Arial"/>
        </w:rPr>
        <w:t>Key Dates</w:t>
      </w:r>
    </w:p>
    <w:tbl>
      <w:tblPr>
        <w:tblStyle w:val="TableGrid"/>
        <w:tblW w:w="9360" w:type="dxa"/>
        <w:tblInd w:w="120" w:type="dxa"/>
        <w:tblLayout w:type="fixed"/>
        <w:tblLook w:val="04A0" w:firstRow="1" w:lastRow="0" w:firstColumn="1" w:lastColumn="0" w:noHBand="0" w:noVBand="1"/>
      </w:tblPr>
      <w:tblGrid>
        <w:gridCol w:w="2300"/>
        <w:gridCol w:w="7060"/>
      </w:tblGrid>
      <w:tr w:rsidR="003D0BE7" w:rsidRPr="00114283" w14:paraId="6762FB77" w14:textId="77777777">
        <w:tc>
          <w:tcPr>
            <w:tcW w:w="2300" w:type="dxa"/>
            <w:shd w:val="clear" w:color="auto" w:fill="E8EEF5"/>
            <w:tcMar>
              <w:top w:w="80" w:type="dxa"/>
              <w:left w:w="120" w:type="dxa"/>
              <w:bottom w:w="80" w:type="dxa"/>
              <w:right w:w="120" w:type="dxa"/>
            </w:tcMar>
          </w:tcPr>
          <w:p w14:paraId="26EFD3C9" w14:textId="77777777" w:rsidR="003D0BE7" w:rsidRPr="00114283" w:rsidRDefault="00000000">
            <w:pPr>
              <w:spacing w:after="40"/>
              <w:rPr>
                <w:rFonts w:cs="Arial"/>
              </w:rPr>
            </w:pPr>
            <w:r w:rsidRPr="00114283">
              <w:rPr>
                <w:rFonts w:cs="Arial"/>
                <w:b/>
                <w:sz w:val="20"/>
              </w:rPr>
              <w:t>Date</w:t>
            </w:r>
          </w:p>
        </w:tc>
        <w:tc>
          <w:tcPr>
            <w:tcW w:w="7060" w:type="dxa"/>
            <w:shd w:val="clear" w:color="auto" w:fill="E8EEF5"/>
            <w:tcMar>
              <w:top w:w="80" w:type="dxa"/>
              <w:left w:w="120" w:type="dxa"/>
              <w:bottom w:w="80" w:type="dxa"/>
              <w:right w:w="120" w:type="dxa"/>
            </w:tcMar>
          </w:tcPr>
          <w:p w14:paraId="599C973E" w14:textId="77777777" w:rsidR="003D0BE7" w:rsidRPr="00114283" w:rsidRDefault="00000000">
            <w:pPr>
              <w:spacing w:after="40"/>
              <w:rPr>
                <w:rFonts w:cs="Arial"/>
              </w:rPr>
            </w:pPr>
            <w:r w:rsidRPr="00114283">
              <w:rPr>
                <w:rFonts w:cs="Arial"/>
                <w:b/>
                <w:sz w:val="20"/>
              </w:rPr>
              <w:t>Milestone</w:t>
            </w:r>
          </w:p>
        </w:tc>
      </w:tr>
      <w:tr w:rsidR="003D0BE7" w:rsidRPr="00114283" w14:paraId="5CC395DF" w14:textId="77777777">
        <w:tc>
          <w:tcPr>
            <w:tcW w:w="2300" w:type="dxa"/>
            <w:tcMar>
              <w:top w:w="80" w:type="dxa"/>
              <w:left w:w="120" w:type="dxa"/>
              <w:bottom w:w="80" w:type="dxa"/>
              <w:right w:w="120" w:type="dxa"/>
            </w:tcMar>
          </w:tcPr>
          <w:p w14:paraId="5B55EB2E" w14:textId="56B33186" w:rsidR="003D0BE7" w:rsidRPr="00114283" w:rsidRDefault="00A311D7">
            <w:pPr>
              <w:spacing w:after="40"/>
              <w:rPr>
                <w:rFonts w:cs="Arial"/>
              </w:rPr>
            </w:pPr>
            <w:r>
              <w:rPr>
                <w:rFonts w:cs="Arial"/>
                <w:sz w:val="20"/>
              </w:rPr>
              <w:t>May 18</w:t>
            </w:r>
            <w:r w:rsidRPr="00A311D7">
              <w:rPr>
                <w:rFonts w:cs="Arial"/>
                <w:sz w:val="20"/>
                <w:vertAlign w:val="superscript"/>
              </w:rPr>
              <w:t>th</w:t>
            </w:r>
            <w:r>
              <w:rPr>
                <w:rFonts w:cs="Arial"/>
                <w:sz w:val="20"/>
              </w:rPr>
              <w:t xml:space="preserve"> (Week 8)</w:t>
            </w:r>
          </w:p>
        </w:tc>
        <w:tc>
          <w:tcPr>
            <w:tcW w:w="7060" w:type="dxa"/>
            <w:tcMar>
              <w:top w:w="80" w:type="dxa"/>
              <w:left w:w="120" w:type="dxa"/>
              <w:bottom w:w="80" w:type="dxa"/>
              <w:right w:w="120" w:type="dxa"/>
            </w:tcMar>
          </w:tcPr>
          <w:p w14:paraId="0A2C3395" w14:textId="5717E7F6" w:rsidR="003D0BE7" w:rsidRPr="00114283" w:rsidRDefault="00A311D7">
            <w:pPr>
              <w:spacing w:after="40"/>
              <w:rPr>
                <w:rFonts w:cs="Arial"/>
              </w:rPr>
            </w:pPr>
            <w:r>
              <w:rPr>
                <w:rFonts w:cs="Arial"/>
                <w:sz w:val="20"/>
              </w:rPr>
              <w:t>Overview of the tech stack during lecture</w:t>
            </w:r>
          </w:p>
        </w:tc>
      </w:tr>
      <w:tr w:rsidR="003D0BE7" w:rsidRPr="00114283" w14:paraId="7B13804B" w14:textId="77777777">
        <w:tc>
          <w:tcPr>
            <w:tcW w:w="2300" w:type="dxa"/>
            <w:tcMar>
              <w:top w:w="80" w:type="dxa"/>
              <w:left w:w="120" w:type="dxa"/>
              <w:bottom w:w="80" w:type="dxa"/>
              <w:right w:w="120" w:type="dxa"/>
            </w:tcMar>
          </w:tcPr>
          <w:p w14:paraId="5659756F" w14:textId="37AC6666" w:rsidR="003D0BE7" w:rsidRPr="00114283" w:rsidRDefault="00A311D7">
            <w:pPr>
              <w:spacing w:after="40"/>
              <w:rPr>
                <w:rFonts w:cs="Arial"/>
              </w:rPr>
            </w:pPr>
            <w:r>
              <w:rPr>
                <w:rFonts w:cs="Arial"/>
                <w:sz w:val="20"/>
              </w:rPr>
              <w:t>May 22</w:t>
            </w:r>
            <w:r w:rsidRPr="00A311D7">
              <w:rPr>
                <w:rFonts w:cs="Arial"/>
                <w:sz w:val="20"/>
                <w:vertAlign w:val="superscript"/>
              </w:rPr>
              <w:t>nd</w:t>
            </w:r>
            <w:r>
              <w:rPr>
                <w:rFonts w:cs="Arial"/>
                <w:sz w:val="20"/>
              </w:rPr>
              <w:t xml:space="preserve"> (Week 9)</w:t>
            </w:r>
          </w:p>
        </w:tc>
        <w:tc>
          <w:tcPr>
            <w:tcW w:w="7060" w:type="dxa"/>
            <w:tcMar>
              <w:top w:w="80" w:type="dxa"/>
              <w:left w:w="120" w:type="dxa"/>
              <w:bottom w:w="80" w:type="dxa"/>
              <w:right w:w="120" w:type="dxa"/>
            </w:tcMar>
          </w:tcPr>
          <w:p w14:paraId="40FB12F8" w14:textId="5D8FF397" w:rsidR="003D0BE7" w:rsidRPr="00114283" w:rsidRDefault="00A311D7">
            <w:pPr>
              <w:spacing w:after="40"/>
              <w:rPr>
                <w:rFonts w:cs="Arial"/>
              </w:rPr>
            </w:pPr>
            <w:r>
              <w:rPr>
                <w:rFonts w:cs="Arial"/>
                <w:sz w:val="20"/>
              </w:rPr>
              <w:t xml:space="preserve">Full in-class lab </w:t>
            </w:r>
          </w:p>
        </w:tc>
      </w:tr>
      <w:tr w:rsidR="003D0BE7" w:rsidRPr="00114283" w14:paraId="5C2DB45D" w14:textId="77777777">
        <w:tc>
          <w:tcPr>
            <w:tcW w:w="2300" w:type="dxa"/>
            <w:tcMar>
              <w:top w:w="80" w:type="dxa"/>
              <w:left w:w="120" w:type="dxa"/>
              <w:bottom w:w="80" w:type="dxa"/>
              <w:right w:w="120" w:type="dxa"/>
            </w:tcMar>
          </w:tcPr>
          <w:p w14:paraId="362DB309" w14:textId="7335B469" w:rsidR="003D0BE7" w:rsidRPr="00114283" w:rsidRDefault="00A311D7">
            <w:pPr>
              <w:spacing w:after="40"/>
              <w:rPr>
                <w:rFonts w:cs="Arial"/>
              </w:rPr>
            </w:pPr>
            <w:r>
              <w:rPr>
                <w:rFonts w:cs="Arial"/>
                <w:sz w:val="20"/>
              </w:rPr>
              <w:t>11:59pm PT, May 27</w:t>
            </w:r>
            <w:r w:rsidRPr="00A311D7">
              <w:rPr>
                <w:rFonts w:cs="Arial"/>
                <w:sz w:val="20"/>
                <w:vertAlign w:val="superscript"/>
              </w:rPr>
              <w:t>th</w:t>
            </w:r>
          </w:p>
        </w:tc>
        <w:tc>
          <w:tcPr>
            <w:tcW w:w="7060" w:type="dxa"/>
            <w:tcMar>
              <w:top w:w="80" w:type="dxa"/>
              <w:left w:w="120" w:type="dxa"/>
              <w:bottom w:w="80" w:type="dxa"/>
              <w:right w:w="120" w:type="dxa"/>
            </w:tcMar>
          </w:tcPr>
          <w:p w14:paraId="123A286E" w14:textId="146C27D5" w:rsidR="003D0BE7" w:rsidRPr="00114283" w:rsidRDefault="00A311D7">
            <w:pPr>
              <w:spacing w:after="40"/>
              <w:rPr>
                <w:rFonts w:cs="Arial"/>
              </w:rPr>
            </w:pPr>
            <w:r>
              <w:rPr>
                <w:rFonts w:cs="Arial"/>
                <w:sz w:val="20"/>
              </w:rPr>
              <w:t>Final submissions due</w:t>
            </w:r>
          </w:p>
        </w:tc>
      </w:tr>
      <w:tr w:rsidR="003D0BE7" w:rsidRPr="00114283" w14:paraId="44787879" w14:textId="77777777">
        <w:tc>
          <w:tcPr>
            <w:tcW w:w="2300" w:type="dxa"/>
            <w:tcMar>
              <w:top w:w="80" w:type="dxa"/>
              <w:left w:w="120" w:type="dxa"/>
              <w:bottom w:w="80" w:type="dxa"/>
              <w:right w:w="120" w:type="dxa"/>
            </w:tcMar>
          </w:tcPr>
          <w:p w14:paraId="606D3AA9" w14:textId="2E698B57" w:rsidR="003D0BE7" w:rsidRPr="00114283" w:rsidRDefault="00A311D7">
            <w:pPr>
              <w:spacing w:after="40"/>
              <w:rPr>
                <w:rFonts w:cs="Arial"/>
              </w:rPr>
            </w:pPr>
            <w:r>
              <w:rPr>
                <w:rFonts w:cs="Arial"/>
                <w:sz w:val="20"/>
              </w:rPr>
              <w:t>May 28</w:t>
            </w:r>
            <w:r w:rsidRPr="00A311D7">
              <w:rPr>
                <w:rFonts w:cs="Arial"/>
                <w:sz w:val="20"/>
                <w:vertAlign w:val="superscript"/>
              </w:rPr>
              <w:t>th</w:t>
            </w:r>
            <w:r>
              <w:rPr>
                <w:rFonts w:cs="Arial"/>
                <w:sz w:val="20"/>
                <w:vertAlign w:val="superscript"/>
              </w:rPr>
              <w:t xml:space="preserve"> </w:t>
            </w:r>
            <w:r>
              <w:rPr>
                <w:rFonts w:cs="Arial"/>
                <w:sz w:val="20"/>
              </w:rPr>
              <w:t>- 29</w:t>
            </w:r>
            <w:r w:rsidRPr="00A311D7">
              <w:rPr>
                <w:rFonts w:cs="Arial"/>
                <w:sz w:val="20"/>
                <w:vertAlign w:val="superscript"/>
              </w:rPr>
              <w:t>th</w:t>
            </w:r>
          </w:p>
        </w:tc>
        <w:tc>
          <w:tcPr>
            <w:tcW w:w="7060" w:type="dxa"/>
            <w:tcMar>
              <w:top w:w="80" w:type="dxa"/>
              <w:left w:w="120" w:type="dxa"/>
              <w:bottom w:w="80" w:type="dxa"/>
              <w:right w:w="120" w:type="dxa"/>
            </w:tcMar>
          </w:tcPr>
          <w:p w14:paraId="59704E4B" w14:textId="13A8C324" w:rsidR="003D0BE7" w:rsidRPr="00114283" w:rsidRDefault="00A311D7">
            <w:pPr>
              <w:spacing w:after="40"/>
              <w:rPr>
                <w:rFonts w:cs="Arial"/>
              </w:rPr>
            </w:pPr>
            <w:r>
              <w:rPr>
                <w:rFonts w:cs="Arial"/>
                <w:sz w:val="20"/>
              </w:rPr>
              <w:t xml:space="preserve">Class voting period for Round 1 </w:t>
            </w:r>
          </w:p>
        </w:tc>
      </w:tr>
      <w:tr w:rsidR="00A311D7" w:rsidRPr="00114283" w14:paraId="42A03AF0" w14:textId="77777777">
        <w:tc>
          <w:tcPr>
            <w:tcW w:w="2300" w:type="dxa"/>
            <w:tcMar>
              <w:top w:w="80" w:type="dxa"/>
              <w:left w:w="120" w:type="dxa"/>
              <w:bottom w:w="80" w:type="dxa"/>
              <w:right w:w="120" w:type="dxa"/>
            </w:tcMar>
          </w:tcPr>
          <w:p w14:paraId="6E77DAB4" w14:textId="23BBE2FF" w:rsidR="00A311D7" w:rsidRDefault="00A311D7">
            <w:pPr>
              <w:spacing w:after="40"/>
              <w:rPr>
                <w:rFonts w:cs="Arial"/>
                <w:sz w:val="20"/>
              </w:rPr>
            </w:pPr>
            <w:r>
              <w:rPr>
                <w:rFonts w:cs="Arial"/>
                <w:sz w:val="20"/>
              </w:rPr>
              <w:t>May</w:t>
            </w:r>
            <w:r w:rsidR="008E33DA">
              <w:rPr>
                <w:rFonts w:cs="Arial"/>
                <w:sz w:val="20"/>
              </w:rPr>
              <w:t xml:space="preserve"> 30</w:t>
            </w:r>
            <w:r w:rsidR="008E33DA" w:rsidRPr="008E33DA">
              <w:rPr>
                <w:rFonts w:cs="Arial"/>
                <w:sz w:val="20"/>
                <w:vertAlign w:val="superscript"/>
              </w:rPr>
              <w:t>th</w:t>
            </w:r>
            <w:r>
              <w:rPr>
                <w:rFonts w:cs="Arial"/>
                <w:sz w:val="20"/>
              </w:rPr>
              <w:t xml:space="preserve"> </w:t>
            </w:r>
          </w:p>
        </w:tc>
        <w:tc>
          <w:tcPr>
            <w:tcW w:w="7060" w:type="dxa"/>
            <w:tcMar>
              <w:top w:w="80" w:type="dxa"/>
              <w:left w:w="120" w:type="dxa"/>
              <w:bottom w:w="80" w:type="dxa"/>
              <w:right w:w="120" w:type="dxa"/>
            </w:tcMar>
          </w:tcPr>
          <w:p w14:paraId="070E174B" w14:textId="5345A538" w:rsidR="00A311D7" w:rsidRDefault="008E33DA">
            <w:pPr>
              <w:spacing w:after="40"/>
              <w:rPr>
                <w:rFonts w:cs="Arial"/>
                <w:sz w:val="20"/>
              </w:rPr>
            </w:pPr>
            <w:r>
              <w:rPr>
                <w:rFonts w:cs="Arial"/>
                <w:sz w:val="20"/>
              </w:rPr>
              <w:t>Top 8 teams notified</w:t>
            </w:r>
          </w:p>
        </w:tc>
      </w:tr>
      <w:tr w:rsidR="008E33DA" w:rsidRPr="00114283" w14:paraId="55C57423" w14:textId="77777777">
        <w:tc>
          <w:tcPr>
            <w:tcW w:w="2300" w:type="dxa"/>
            <w:tcMar>
              <w:top w:w="80" w:type="dxa"/>
              <w:left w:w="120" w:type="dxa"/>
              <w:bottom w:w="80" w:type="dxa"/>
              <w:right w:w="120" w:type="dxa"/>
            </w:tcMar>
          </w:tcPr>
          <w:p w14:paraId="6BB2A68D" w14:textId="34B045A3" w:rsidR="008E33DA" w:rsidRDefault="008E33DA">
            <w:pPr>
              <w:spacing w:after="40"/>
              <w:rPr>
                <w:rFonts w:cs="Arial"/>
                <w:sz w:val="20"/>
              </w:rPr>
            </w:pPr>
            <w:r>
              <w:rPr>
                <w:rFonts w:cs="Arial"/>
                <w:sz w:val="20"/>
              </w:rPr>
              <w:t>June 1</w:t>
            </w:r>
            <w:r w:rsidRPr="008E33DA">
              <w:rPr>
                <w:rFonts w:cs="Arial"/>
                <w:sz w:val="20"/>
                <w:vertAlign w:val="superscript"/>
              </w:rPr>
              <w:t>st</w:t>
            </w:r>
          </w:p>
        </w:tc>
        <w:tc>
          <w:tcPr>
            <w:tcW w:w="7060" w:type="dxa"/>
            <w:tcMar>
              <w:top w:w="80" w:type="dxa"/>
              <w:left w:w="120" w:type="dxa"/>
              <w:bottom w:w="80" w:type="dxa"/>
              <w:right w:w="120" w:type="dxa"/>
            </w:tcMar>
          </w:tcPr>
          <w:p w14:paraId="3FAC7306" w14:textId="714CAAD6" w:rsidR="008E33DA" w:rsidRDefault="008E33DA">
            <w:pPr>
              <w:spacing w:after="40"/>
              <w:rPr>
                <w:rFonts w:cs="Arial"/>
                <w:sz w:val="20"/>
              </w:rPr>
            </w:pPr>
            <w:r>
              <w:rPr>
                <w:rFonts w:cs="Arial"/>
                <w:sz w:val="20"/>
              </w:rPr>
              <w:t>Final pitches</w:t>
            </w:r>
          </w:p>
        </w:tc>
      </w:tr>
    </w:tbl>
    <w:p w14:paraId="5CB2A301" w14:textId="10B5C49B" w:rsidR="003D0BE7" w:rsidRPr="00114283" w:rsidRDefault="00315475">
      <w:pPr>
        <w:pStyle w:val="Heading2"/>
        <w:rPr>
          <w:rFonts w:ascii="Arial" w:hAnsi="Arial" w:cs="Arial"/>
        </w:rPr>
      </w:pPr>
      <w:r>
        <w:rPr>
          <w:rFonts w:ascii="Arial" w:hAnsi="Arial" w:cs="Arial"/>
        </w:rPr>
        <w:lastRenderedPageBreak/>
        <w:t>Scoring</w:t>
      </w:r>
      <w:r w:rsidR="00A311D7">
        <w:rPr>
          <w:rFonts w:ascii="Arial" w:hAnsi="Arial" w:cs="Arial"/>
        </w:rPr>
        <w:t xml:space="preserve"> and Evaluation</w:t>
      </w:r>
    </w:p>
    <w:p w14:paraId="4C245087" w14:textId="388806DF" w:rsidR="003D0BE7" w:rsidRPr="00114283" w:rsidRDefault="00000000">
      <w:pPr>
        <w:spacing w:after="120"/>
        <w:rPr>
          <w:rFonts w:cs="Arial"/>
        </w:rPr>
      </w:pPr>
      <w:r w:rsidRPr="00114283">
        <w:rPr>
          <w:rFonts w:cs="Arial"/>
        </w:rPr>
        <w:t xml:space="preserve">Projects will be </w:t>
      </w:r>
      <w:r w:rsidR="00315475">
        <w:rPr>
          <w:rFonts w:cs="Arial"/>
        </w:rPr>
        <w:t>scored</w:t>
      </w:r>
      <w:r w:rsidRPr="00114283">
        <w:rPr>
          <w:rFonts w:cs="Arial"/>
        </w:rPr>
        <w:t xml:space="preserve"> through two rounds</w:t>
      </w:r>
      <w:r w:rsidR="00315475">
        <w:rPr>
          <w:rFonts w:cs="Arial"/>
        </w:rPr>
        <w:t>:</w:t>
      </w:r>
      <w:r w:rsidR="00315475">
        <w:rPr>
          <w:rFonts w:cs="Arial"/>
        </w:rPr>
        <w:br/>
      </w:r>
    </w:p>
    <w:p w14:paraId="28322BDA" w14:textId="09BF5202" w:rsidR="003D0BE7" w:rsidRPr="00114283" w:rsidRDefault="00000000" w:rsidP="00575004">
      <w:pPr>
        <w:pStyle w:val="ListNumber"/>
        <w:numPr>
          <w:ilvl w:val="0"/>
          <w:numId w:val="0"/>
        </w:numPr>
        <w:rPr>
          <w:rFonts w:cs="Arial"/>
        </w:rPr>
      </w:pPr>
      <w:r w:rsidRPr="00114283">
        <w:rPr>
          <w:rFonts w:cs="Arial"/>
          <w:b/>
        </w:rPr>
        <w:t>Round 1</w:t>
      </w:r>
      <w:r w:rsidR="00315475">
        <w:rPr>
          <w:rFonts w:cs="Arial"/>
          <w:b/>
        </w:rPr>
        <w:t>:</w:t>
      </w:r>
      <w:r w:rsidRPr="00114283">
        <w:rPr>
          <w:rFonts w:cs="Arial"/>
          <w:b/>
        </w:rPr>
        <w:t xml:space="preserve"> </w:t>
      </w:r>
      <w:r w:rsidR="00315475">
        <w:rPr>
          <w:rFonts w:cs="Arial"/>
        </w:rPr>
        <w:t>Each student will choose their three favorite apps</w:t>
      </w:r>
      <w:r w:rsidRPr="00114283">
        <w:rPr>
          <w:rFonts w:cs="Arial"/>
        </w:rPr>
        <w:t xml:space="preserve">. The top eight </w:t>
      </w:r>
      <w:r w:rsidR="00315475">
        <w:rPr>
          <w:rFonts w:cs="Arial"/>
        </w:rPr>
        <w:t>teams</w:t>
      </w:r>
      <w:r w:rsidRPr="00114283">
        <w:rPr>
          <w:rFonts w:cs="Arial"/>
        </w:rPr>
        <w:t>, based on total votes, will advance to the Week 10 pitches.</w:t>
      </w:r>
      <w:r w:rsidR="00575004">
        <w:rPr>
          <w:rFonts w:cs="Arial"/>
        </w:rPr>
        <w:br/>
      </w:r>
    </w:p>
    <w:p w14:paraId="68A0D426" w14:textId="70AADA21" w:rsidR="003D0BE7" w:rsidRPr="00114283" w:rsidRDefault="00000000" w:rsidP="00575004">
      <w:pPr>
        <w:pStyle w:val="ListNumber"/>
        <w:numPr>
          <w:ilvl w:val="0"/>
          <w:numId w:val="0"/>
        </w:numPr>
        <w:rPr>
          <w:rFonts w:cs="Arial"/>
        </w:rPr>
      </w:pPr>
      <w:r w:rsidRPr="00114283">
        <w:rPr>
          <w:rFonts w:cs="Arial"/>
          <w:b/>
        </w:rPr>
        <w:t xml:space="preserve">Round </w:t>
      </w:r>
      <w:r w:rsidR="00315475">
        <w:rPr>
          <w:rFonts w:cs="Arial"/>
          <w:b/>
        </w:rPr>
        <w:t>2:</w:t>
      </w:r>
      <w:r w:rsidRPr="00114283">
        <w:rPr>
          <w:rFonts w:cs="Arial"/>
          <w:b/>
        </w:rPr>
        <w:t xml:space="preserve"> </w:t>
      </w:r>
      <w:r w:rsidRPr="00114283">
        <w:rPr>
          <w:rFonts w:cs="Arial"/>
        </w:rPr>
        <w:t xml:space="preserve">During the Week 10 pitches, everyone will score </w:t>
      </w:r>
      <w:r w:rsidR="00DD7906">
        <w:rPr>
          <w:rFonts w:cs="Arial"/>
        </w:rPr>
        <w:t>each team</w:t>
      </w:r>
      <w:r w:rsidRPr="00114283">
        <w:rPr>
          <w:rFonts w:cs="Arial"/>
        </w:rPr>
        <w:t xml:space="preserve"> </w:t>
      </w:r>
      <w:r w:rsidR="00DD7906">
        <w:rPr>
          <w:rFonts w:cs="Arial"/>
        </w:rPr>
        <w:t>out of 10</w:t>
      </w:r>
      <w:r w:rsidRPr="00114283">
        <w:rPr>
          <w:rFonts w:cs="Arial"/>
        </w:rPr>
        <w:t>.</w:t>
      </w:r>
      <w:r w:rsidR="00315475">
        <w:rPr>
          <w:rFonts w:cs="Arial"/>
        </w:rPr>
        <w:t xml:space="preserve"> </w:t>
      </w:r>
      <w:r w:rsidRPr="00114283">
        <w:rPr>
          <w:rFonts w:cs="Arial"/>
        </w:rPr>
        <w:t>The total class score will count for 50%</w:t>
      </w:r>
      <w:r w:rsidR="00DD7906">
        <w:rPr>
          <w:rFonts w:cs="Arial"/>
        </w:rPr>
        <w:t xml:space="preserve">, the </w:t>
      </w:r>
      <w:r w:rsidR="00575004">
        <w:rPr>
          <w:rFonts w:cs="Arial"/>
        </w:rPr>
        <w:t>instructor’s score will count for 25%, and the TA’s score will count for the remaining 25%.</w:t>
      </w:r>
      <w:r w:rsidR="00DD7906">
        <w:rPr>
          <w:rFonts w:cs="Arial"/>
        </w:rPr>
        <w:t xml:space="preserve"> The top three teams will be announced live at the end of class. </w:t>
      </w:r>
      <w:r w:rsidR="00A224FE">
        <w:rPr>
          <w:rFonts w:cs="Arial"/>
        </w:rPr>
        <w:br/>
      </w:r>
      <w:r w:rsidR="00A224FE">
        <w:rPr>
          <w:rFonts w:cs="Arial"/>
        </w:rPr>
        <w:br/>
      </w:r>
      <w:r w:rsidR="00DD7906">
        <w:rPr>
          <w:rFonts w:cs="Arial"/>
        </w:rPr>
        <w:t>Note t</w:t>
      </w:r>
      <w:r w:rsidR="00A224FE">
        <w:rPr>
          <w:rFonts w:cs="Arial"/>
        </w:rPr>
        <w:t xml:space="preserve">he final grade for </w:t>
      </w:r>
      <w:r w:rsidR="00DD7906">
        <w:rPr>
          <w:rFonts w:cs="Arial"/>
        </w:rPr>
        <w:t>each</w:t>
      </w:r>
      <w:r w:rsidR="00A224FE">
        <w:rPr>
          <w:rFonts w:cs="Arial"/>
        </w:rPr>
        <w:t xml:space="preserve"> project will be a combination of the scoring system described above and an additional review from the teaching team. </w:t>
      </w:r>
      <w:r w:rsidR="00575004">
        <w:rPr>
          <w:rFonts w:cs="Arial"/>
        </w:rPr>
        <w:t xml:space="preserve"> </w:t>
      </w:r>
    </w:p>
    <w:sectPr w:rsidR="003D0BE7" w:rsidRPr="00114283" w:rsidSect="0003461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25DF5" w14:textId="77777777" w:rsidR="00741F33" w:rsidRDefault="00741F33">
      <w:pPr>
        <w:spacing w:after="0" w:line="240" w:lineRule="auto"/>
      </w:pPr>
      <w:r>
        <w:separator/>
      </w:r>
    </w:p>
  </w:endnote>
  <w:endnote w:type="continuationSeparator" w:id="0">
    <w:p w14:paraId="03764725" w14:textId="77777777" w:rsidR="00741F33" w:rsidRDefault="00741F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Whitney Bold">
    <w:altName w:val="Whitney"/>
    <w:panose1 w:val="00000000000000000000"/>
    <w:charset w:val="00"/>
    <w:family w:val="auto"/>
    <w:notTrueType/>
    <w:pitch w:val="variable"/>
    <w:sig w:usb0="A100007F" w:usb1="4000005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A0B9F" w14:textId="77777777" w:rsidR="003D0BE7" w:rsidRDefault="003D0BE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B9C96" w14:textId="77777777" w:rsidR="00741F33" w:rsidRDefault="00741F33">
      <w:pPr>
        <w:spacing w:after="0" w:line="240" w:lineRule="auto"/>
      </w:pPr>
      <w:r>
        <w:separator/>
      </w:r>
    </w:p>
  </w:footnote>
  <w:footnote w:type="continuationSeparator" w:id="0">
    <w:p w14:paraId="4D791335" w14:textId="77777777" w:rsidR="00741F33" w:rsidRDefault="00741F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802698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5F886C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8C6A2C"/>
    <w:multiLevelType w:val="hybridMultilevel"/>
    <w:tmpl w:val="182A79DC"/>
    <w:lvl w:ilvl="0" w:tplc="E940ECEE">
      <w:start w:val="1"/>
      <w:numFmt w:val="decimal"/>
      <w:lvlText w:val="%1)"/>
      <w:lvlJc w:val="left"/>
      <w:pPr>
        <w:ind w:left="720" w:hanging="360"/>
      </w:pPr>
      <w:rPr>
        <w:rFonts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1704147">
    <w:abstractNumId w:val="8"/>
  </w:num>
  <w:num w:numId="2" w16cid:durableId="295839182">
    <w:abstractNumId w:val="6"/>
  </w:num>
  <w:num w:numId="3" w16cid:durableId="1789540831">
    <w:abstractNumId w:val="5"/>
  </w:num>
  <w:num w:numId="4" w16cid:durableId="1453868067">
    <w:abstractNumId w:val="4"/>
  </w:num>
  <w:num w:numId="5" w16cid:durableId="37895155">
    <w:abstractNumId w:val="7"/>
  </w:num>
  <w:num w:numId="6" w16cid:durableId="957368281">
    <w:abstractNumId w:val="3"/>
  </w:num>
  <w:num w:numId="7" w16cid:durableId="1235356097">
    <w:abstractNumId w:val="2"/>
  </w:num>
  <w:num w:numId="8" w16cid:durableId="1284577735">
    <w:abstractNumId w:val="1"/>
  </w:num>
  <w:num w:numId="9" w16cid:durableId="1501392008">
    <w:abstractNumId w:val="0"/>
  </w:num>
  <w:num w:numId="10" w16cid:durableId="1792625074">
    <w:abstractNumId w:val="9"/>
  </w:num>
  <w:num w:numId="11" w16cid:durableId="1372224607">
    <w:abstractNumId w:val="7"/>
  </w:num>
  <w:num w:numId="12" w16cid:durableId="188035945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1C0"/>
    <w:rsid w:val="00034616"/>
    <w:rsid w:val="0006063C"/>
    <w:rsid w:val="000D7A6D"/>
    <w:rsid w:val="00114283"/>
    <w:rsid w:val="0015074B"/>
    <w:rsid w:val="0029639D"/>
    <w:rsid w:val="00315475"/>
    <w:rsid w:val="00326F90"/>
    <w:rsid w:val="00381A23"/>
    <w:rsid w:val="003D0BE7"/>
    <w:rsid w:val="00553980"/>
    <w:rsid w:val="00575004"/>
    <w:rsid w:val="00741B57"/>
    <w:rsid w:val="00741F33"/>
    <w:rsid w:val="007713DD"/>
    <w:rsid w:val="00856744"/>
    <w:rsid w:val="008E33DA"/>
    <w:rsid w:val="009546B4"/>
    <w:rsid w:val="00A224FE"/>
    <w:rsid w:val="00A311D7"/>
    <w:rsid w:val="00AA1D8D"/>
    <w:rsid w:val="00B47730"/>
    <w:rsid w:val="00B75A1D"/>
    <w:rsid w:val="00CB0664"/>
    <w:rsid w:val="00D516D0"/>
    <w:rsid w:val="00D61BEB"/>
    <w:rsid w:val="00DD79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EF3ED1"/>
  <w14:defaultImageDpi w14:val="300"/>
  <w15:docId w15:val="{4FEF2D4F-BF4B-1E44-B1AB-AC334954B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b/>
      <w:bCs/>
      <w:color w:val="005587"/>
      <w:sz w:val="36"/>
      <w:szCs w:val="28"/>
    </w:rPr>
  </w:style>
  <w:style w:type="paragraph" w:styleId="Heading2">
    <w:name w:val="heading 2"/>
    <w:basedOn w:val="Normal"/>
    <w:next w:val="Normal"/>
    <w:link w:val="Heading2Char"/>
    <w:uiPriority w:val="9"/>
    <w:unhideWhenUsed/>
    <w:qFormat/>
    <w:rsid w:val="00FC693F"/>
    <w:pPr>
      <w:keepNext/>
      <w:keepLines/>
      <w:spacing w:before="300" w:after="180"/>
      <w:outlineLvl w:val="1"/>
    </w:pPr>
    <w:rPr>
      <w:rFonts w:asciiTheme="majorHAnsi" w:eastAsiaTheme="majorEastAsia" w:hAnsiTheme="majorHAnsi" w:cstheme="majorBidi"/>
      <w:b/>
      <w:bCs/>
      <w:color w:val="005587"/>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00558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thropic.com/product/claude-cowor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i.google.dev/gemini-api/docs/quickstart" TargetMode="External"/><Relationship Id="rId5" Type="http://schemas.openxmlformats.org/officeDocument/2006/relationships/webSettings" Target="webSettings.xml"/><Relationship Id="rId10" Type="http://schemas.openxmlformats.org/officeDocument/2006/relationships/hyperlink" Target="https://railway.com/pricing" TargetMode="External"/><Relationship Id="rId4" Type="http://schemas.openxmlformats.org/officeDocument/2006/relationships/settings" Target="settings.xml"/><Relationship Id="rId9" Type="http://schemas.openxmlformats.org/officeDocument/2006/relationships/hyperlink" Target="https://openai.com/code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Pages>
  <Words>513</Words>
  <Characters>2926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Siddiq, Auyon</cp:lastModifiedBy>
  <cp:revision>27</cp:revision>
  <dcterms:created xsi:type="dcterms:W3CDTF">2013-12-23T23:15:00Z</dcterms:created>
  <dcterms:modified xsi:type="dcterms:W3CDTF">2026-05-05T22:13:00Z</dcterms:modified>
  <cp:category/>
</cp:coreProperties>
</file>